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C08D9" w14:textId="5F44709A" w:rsidR="0082022B" w:rsidRDefault="0082022B">
      <w:pPr>
        <w:keepNext/>
        <w:jc w:val="center"/>
        <w:rPr>
          <w:b/>
          <w:lang w:val="ru-RU"/>
        </w:rPr>
      </w:pPr>
      <w:r w:rsidRPr="0082022B">
        <w:rPr>
          <w:b/>
          <w:lang w:val="en-GB"/>
        </w:rPr>
        <w:drawing>
          <wp:inline distT="0" distB="0" distL="0" distR="0" wp14:anchorId="79B682B3" wp14:editId="1FD151C3">
            <wp:extent cx="3083169" cy="4104086"/>
            <wp:effectExtent l="0" t="0" r="3175" b="0"/>
            <wp:docPr id="1424228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28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9623" cy="411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3B1C" w14:textId="53AA1E78" w:rsidR="0082022B" w:rsidRP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Коллекция </w:t>
      </w:r>
      <w:r w:rsidRPr="00BD59F5">
        <w:rPr>
          <w:rFonts w:ascii="Times New Roman" w:hAnsi="Times New Roman" w:cs="Times New Roman"/>
          <w:sz w:val="28"/>
          <w:szCs w:val="28"/>
        </w:rPr>
        <w:t>HTTP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веб-сервиса в </w:t>
      </w:r>
      <w:r w:rsidRPr="00BD59F5">
        <w:rPr>
          <w:rFonts w:ascii="Times New Roman" w:hAnsi="Times New Roman" w:cs="Times New Roman"/>
          <w:sz w:val="28"/>
          <w:szCs w:val="28"/>
        </w:rPr>
        <w:t>Postman</w:t>
      </w:r>
    </w:p>
    <w:p w14:paraId="2D39B3D6" w14:textId="77777777" w:rsidR="00E3657A" w:rsidRDefault="0000000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B0FF3E5" wp14:editId="01BCAC6E">
            <wp:extent cx="4761570" cy="383603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ostman_get_dates_filter.jpg"/>
                    <pic:cNvPicPr/>
                  </pic:nvPicPr>
                  <pic:blipFill rotWithShape="1">
                    <a:blip r:embed="rId7"/>
                    <a:srcRect r="20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976" cy="3836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0FFCC" w14:textId="1EE4B99C" w:rsidR="0082022B" w:rsidRPr="0082022B" w:rsidRDefault="0082022B" w:rsidP="0082022B">
      <w:pPr>
        <w:jc w:val="center"/>
        <w:rPr>
          <w:rFonts w:ascii="Times New Roman" w:hAnsi="Times New Roman" w:cs="Times New Roman"/>
          <w:bCs/>
          <w:sz w:val="28"/>
          <w:szCs w:val="36"/>
          <w:lang w:val="ru-RU"/>
        </w:rPr>
      </w:pPr>
      <w:r>
        <w:rPr>
          <w:rFonts w:ascii="Times New Roman" w:hAnsi="Times New Roman" w:cs="Times New Roman"/>
          <w:bCs/>
          <w:sz w:val="28"/>
          <w:szCs w:val="36"/>
          <w:lang w:val="ru-RU"/>
        </w:rPr>
        <w:t>Рисунок 2 –</w:t>
      </w:r>
      <w:r w:rsidRPr="0082022B">
        <w:rPr>
          <w:rFonts w:ascii="Times New Roman" w:hAnsi="Times New Roman" w:cs="Times New Roman"/>
          <w:bCs/>
          <w:sz w:val="28"/>
          <w:szCs w:val="36"/>
          <w:lang w:val="ru-RU"/>
        </w:rPr>
        <w:t xml:space="preserve"> </w:t>
      </w:r>
      <w:r w:rsidRPr="0082022B">
        <w:rPr>
          <w:rFonts w:ascii="Times New Roman" w:hAnsi="Times New Roman" w:cs="Times New Roman"/>
          <w:bCs/>
          <w:sz w:val="28"/>
          <w:szCs w:val="36"/>
        </w:rPr>
        <w:t>GET</w:t>
      </w:r>
      <w:r w:rsidRPr="0082022B">
        <w:rPr>
          <w:rFonts w:ascii="Times New Roman" w:hAnsi="Times New Roman" w:cs="Times New Roman"/>
          <w:bCs/>
          <w:sz w:val="28"/>
          <w:szCs w:val="36"/>
          <w:lang w:val="ru-RU"/>
        </w:rPr>
        <w:t xml:space="preserve"> список опубликованных услуг с фильтром.</w:t>
      </w:r>
    </w:p>
    <w:p w14:paraId="16B5DFA1" w14:textId="77777777" w:rsidR="0082022B" w:rsidRPr="0082022B" w:rsidRDefault="0082022B">
      <w:pPr>
        <w:jc w:val="center"/>
        <w:rPr>
          <w:lang w:val="ru-RU"/>
        </w:rPr>
      </w:pPr>
    </w:p>
    <w:p w14:paraId="4D9FF1BD" w14:textId="77777777" w:rsidR="00E3657A" w:rsidRDefault="0000000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9CB04C4" wp14:editId="46004804">
            <wp:extent cx="5140713" cy="4131804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ostman_post_date_files.jpg"/>
                    <pic:cNvPicPr/>
                  </pic:nvPicPr>
                  <pic:blipFill rotWithShape="1">
                    <a:blip r:embed="rId8"/>
                    <a:srcRect r="20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452" cy="4137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8CFCC" w14:textId="77777777" w:rsidR="0082022B" w:rsidRP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</w:t>
      </w:r>
      <w:r w:rsidRPr="002903B9">
        <w:rPr>
          <w:rFonts w:ascii="Times New Roman" w:hAnsi="Times New Roman" w:cs="Times New Roman"/>
          <w:sz w:val="28"/>
          <w:szCs w:val="28"/>
        </w:rPr>
        <w:t>POST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 добавления новой услуги с фото и видео</w:t>
      </w:r>
    </w:p>
    <w:p w14:paraId="558E3F22" w14:textId="77777777" w:rsidR="0082022B" w:rsidRPr="0082022B" w:rsidRDefault="0082022B">
      <w:pPr>
        <w:jc w:val="center"/>
        <w:rPr>
          <w:lang w:val="ru-RU"/>
        </w:rPr>
      </w:pPr>
    </w:p>
    <w:p w14:paraId="0C09D081" w14:textId="77777777" w:rsidR="00E3657A" w:rsidRPr="0082022B" w:rsidRDefault="00000000">
      <w:pPr>
        <w:rPr>
          <w:lang w:val="ru-RU"/>
        </w:rPr>
      </w:pPr>
      <w:r w:rsidRPr="0082022B">
        <w:rPr>
          <w:lang w:val="ru-RU"/>
        </w:rPr>
        <w:br w:type="page"/>
      </w:r>
    </w:p>
    <w:p w14:paraId="1C5BAECF" w14:textId="77777777" w:rsidR="00E3657A" w:rsidRDefault="00000000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C3550AA" wp14:editId="3E93CADB">
            <wp:extent cx="4772722" cy="3836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ostman_get_draft.jpg"/>
                    <pic:cNvPicPr/>
                  </pic:nvPicPr>
                  <pic:blipFill rotWithShape="1">
                    <a:blip r:embed="rId9"/>
                    <a:srcRect r="20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129" cy="3836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C7F20" w14:textId="331BF7F0" w:rsidR="0082022B" w:rsidRPr="0082022B" w:rsidRDefault="008202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– </w:t>
      </w:r>
      <w:r w:rsidRPr="002903B9">
        <w:rPr>
          <w:rFonts w:ascii="Times New Roman" w:hAnsi="Times New Roman" w:cs="Times New Roman"/>
          <w:sz w:val="28"/>
          <w:szCs w:val="28"/>
        </w:rPr>
        <w:t xml:space="preserve">GET </w:t>
      </w:r>
      <w:proofErr w:type="spellStart"/>
      <w:r w:rsidRPr="002903B9">
        <w:rPr>
          <w:rFonts w:ascii="Times New Roman" w:hAnsi="Times New Roman" w:cs="Times New Roman"/>
          <w:sz w:val="28"/>
          <w:szCs w:val="28"/>
        </w:rPr>
        <w:t>получения</w:t>
      </w:r>
      <w:proofErr w:type="spellEnd"/>
      <w:r w:rsidRPr="0029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3B9">
        <w:rPr>
          <w:rFonts w:ascii="Times New Roman" w:hAnsi="Times New Roman" w:cs="Times New Roman"/>
          <w:sz w:val="28"/>
          <w:szCs w:val="28"/>
        </w:rPr>
        <w:t>черновика</w:t>
      </w:r>
      <w:proofErr w:type="spellEnd"/>
    </w:p>
    <w:p w14:paraId="40C9867B" w14:textId="77777777" w:rsidR="00E3657A" w:rsidRDefault="0000000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FFC34E4" wp14:editId="6E149AB7">
            <wp:extent cx="4783873" cy="383603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ostman_put_publish.jpg"/>
                    <pic:cNvPicPr/>
                  </pic:nvPicPr>
                  <pic:blipFill rotWithShape="1">
                    <a:blip r:embed="rId10"/>
                    <a:srcRect r="20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281" cy="3836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0952A" w14:textId="719C05E8" w:rsidR="00E3657A" w:rsidRP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– </w:t>
      </w:r>
      <w:r w:rsidRPr="002903B9">
        <w:rPr>
          <w:rFonts w:ascii="Times New Roman" w:hAnsi="Times New Roman" w:cs="Times New Roman"/>
          <w:sz w:val="28"/>
          <w:szCs w:val="28"/>
        </w:rPr>
        <w:t xml:space="preserve">PUT </w:t>
      </w:r>
      <w:proofErr w:type="spellStart"/>
      <w:r w:rsidRPr="002903B9">
        <w:rPr>
          <w:rFonts w:ascii="Times New Roman" w:hAnsi="Times New Roman" w:cs="Times New Roman"/>
          <w:sz w:val="28"/>
          <w:szCs w:val="28"/>
        </w:rPr>
        <w:t>публикаци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я черновика</w:t>
      </w:r>
    </w:p>
    <w:p w14:paraId="1AC7444D" w14:textId="77777777" w:rsidR="00E3657A" w:rsidRDefault="00000000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02AA615" wp14:editId="14F8C2F5">
            <wp:extent cx="4783873" cy="383603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ostman_get_feed_first.jpg"/>
                    <pic:cNvPicPr/>
                  </pic:nvPicPr>
                  <pic:blipFill rotWithShape="1">
                    <a:blip r:embed="rId11"/>
                    <a:srcRect r="20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281" cy="3836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FBBB3" w14:textId="303BFEA1" w:rsidR="0082022B" w:rsidRPr="0082022B" w:rsidRDefault="008202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 – </w:t>
      </w:r>
      <w:r w:rsidRPr="002903B9">
        <w:rPr>
          <w:rFonts w:ascii="Times New Roman" w:hAnsi="Times New Roman" w:cs="Times New Roman"/>
          <w:sz w:val="28"/>
          <w:szCs w:val="28"/>
        </w:rPr>
        <w:t xml:space="preserve">GET </w:t>
      </w:r>
      <w:proofErr w:type="spellStart"/>
      <w:r w:rsidRPr="002903B9">
        <w:rPr>
          <w:rFonts w:ascii="Times New Roman" w:hAnsi="Times New Roman" w:cs="Times New Roman"/>
          <w:sz w:val="28"/>
          <w:szCs w:val="28"/>
        </w:rPr>
        <w:t>ленты</w:t>
      </w:r>
      <w:proofErr w:type="spellEnd"/>
      <w:r w:rsidRPr="0029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3B9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2903B9">
        <w:rPr>
          <w:rFonts w:ascii="Times New Roman" w:hAnsi="Times New Roman" w:cs="Times New Roman"/>
          <w:sz w:val="28"/>
          <w:szCs w:val="28"/>
        </w:rPr>
        <w:t xml:space="preserve"> ID</w:t>
      </w:r>
    </w:p>
    <w:p w14:paraId="6E181E20" w14:textId="77777777" w:rsidR="00E3657A" w:rsidRDefault="00000000">
      <w:pPr>
        <w:jc w:val="center"/>
      </w:pPr>
      <w:r>
        <w:rPr>
          <w:noProof/>
        </w:rPr>
        <w:drawing>
          <wp:inline distT="0" distB="0" distL="0" distR="0" wp14:anchorId="732F9BAD" wp14:editId="3647B5FA">
            <wp:extent cx="4783873" cy="3836035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ostman_get_feed_next.jpg"/>
                    <pic:cNvPicPr/>
                  </pic:nvPicPr>
                  <pic:blipFill rotWithShape="1">
                    <a:blip r:embed="rId12"/>
                    <a:srcRect r="20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281" cy="3836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43E15" w14:textId="781D0EA9" w:rsidR="0082022B" w:rsidRP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</w:t>
      </w:r>
      <w:r w:rsidRPr="002903B9">
        <w:rPr>
          <w:rFonts w:ascii="Times New Roman" w:hAnsi="Times New Roman" w:cs="Times New Roman"/>
          <w:sz w:val="28"/>
          <w:szCs w:val="28"/>
        </w:rPr>
        <w:t>GET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 следующей карточки ленты по </w:t>
      </w:r>
      <w:r w:rsidRPr="002903B9">
        <w:rPr>
          <w:rFonts w:ascii="Times New Roman" w:hAnsi="Times New Roman" w:cs="Times New Roman"/>
          <w:sz w:val="28"/>
          <w:szCs w:val="28"/>
        </w:rPr>
        <w:t>ID</w:t>
      </w:r>
    </w:p>
    <w:p w14:paraId="2E489D39" w14:textId="1FEE6C12" w:rsidR="00E3657A" w:rsidRPr="0082022B" w:rsidRDefault="00E3657A">
      <w:pPr>
        <w:rPr>
          <w:lang w:val="ru-RU"/>
        </w:rPr>
      </w:pPr>
    </w:p>
    <w:p w14:paraId="33B9F065" w14:textId="77777777" w:rsidR="00E3657A" w:rsidRDefault="00000000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67BFB25" wp14:editId="384C5670">
            <wp:extent cx="4761570" cy="3836035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ostman_like_set.jpg"/>
                    <pic:cNvPicPr/>
                  </pic:nvPicPr>
                  <pic:blipFill rotWithShape="1">
                    <a:blip r:embed="rId13"/>
                    <a:srcRect r="20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976" cy="3836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CD098" w14:textId="534382E5" w:rsidR="0082022B" w:rsidRP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Рисунок 8 – </w:t>
      </w:r>
      <w:r w:rsidRPr="002903B9">
        <w:rPr>
          <w:rFonts w:ascii="Times New Roman" w:hAnsi="Times New Roman" w:cs="Times New Roman"/>
          <w:sz w:val="28"/>
          <w:szCs w:val="28"/>
        </w:rPr>
        <w:t>POST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03B9">
        <w:rPr>
          <w:rFonts w:ascii="Times New Roman" w:hAnsi="Times New Roman" w:cs="Times New Roman"/>
          <w:sz w:val="28"/>
          <w:szCs w:val="28"/>
        </w:rPr>
        <w:t>like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GB"/>
        </w:rPr>
        <w:t>like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>=1</w:t>
      </w:r>
    </w:p>
    <w:p w14:paraId="053F47A9" w14:textId="77777777" w:rsidR="0082022B" w:rsidRPr="0082022B" w:rsidRDefault="0082022B">
      <w:pPr>
        <w:jc w:val="center"/>
        <w:rPr>
          <w:lang w:val="ru-RU"/>
        </w:rPr>
      </w:pPr>
    </w:p>
    <w:p w14:paraId="0EF26E4E" w14:textId="77777777" w:rsidR="00E3657A" w:rsidRDefault="00000000">
      <w:pPr>
        <w:jc w:val="center"/>
      </w:pPr>
      <w:r>
        <w:rPr>
          <w:noProof/>
        </w:rPr>
        <w:drawing>
          <wp:inline distT="0" distB="0" distL="0" distR="0" wp14:anchorId="03FA96D6" wp14:editId="070EED8C">
            <wp:extent cx="4750419" cy="3836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ostman_like_unset.jpg"/>
                    <pic:cNvPicPr/>
                  </pic:nvPicPr>
                  <pic:blipFill rotWithShape="1">
                    <a:blip r:embed="rId14"/>
                    <a:srcRect r="20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824" cy="3836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FD7E3" w14:textId="2F7F81BC" w:rsidR="0082022B" w:rsidRP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022B">
        <w:rPr>
          <w:rFonts w:ascii="Times New Roman" w:hAnsi="Times New Roman" w:cs="Times New Roman"/>
          <w:sz w:val="28"/>
          <w:szCs w:val="28"/>
          <w:lang w:val="en-GB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903B9">
        <w:rPr>
          <w:rFonts w:ascii="Times New Roman" w:hAnsi="Times New Roman" w:cs="Times New Roman"/>
          <w:sz w:val="28"/>
          <w:szCs w:val="28"/>
        </w:rPr>
        <w:t>POST like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отмена</w:t>
      </w:r>
      <w:r w:rsidRPr="0082022B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like</w:t>
      </w:r>
      <w:r w:rsidRPr="0082022B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=</w:t>
      </w:r>
      <w:r w:rsidRPr="0082022B">
        <w:rPr>
          <w:rFonts w:ascii="Times New Roman" w:hAnsi="Times New Roman" w:cs="Times New Roman"/>
          <w:sz w:val="28"/>
          <w:szCs w:val="28"/>
          <w:lang w:val="en-GB"/>
        </w:rPr>
        <w:t xml:space="preserve"> 0</w:t>
      </w:r>
    </w:p>
    <w:p w14:paraId="057E6701" w14:textId="49A0E66F" w:rsidR="00E3657A" w:rsidRPr="0082022B" w:rsidRDefault="00E3657A">
      <w:pPr>
        <w:rPr>
          <w:lang w:val="en-GB"/>
        </w:rPr>
      </w:pPr>
    </w:p>
    <w:p w14:paraId="50F06DF1" w14:textId="77777777" w:rsidR="00E3657A" w:rsidRDefault="0000000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9B5B149" wp14:editId="769536E4">
            <wp:extent cx="4761570" cy="383603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ostman_delete_soft.jpg"/>
                    <pic:cNvPicPr/>
                  </pic:nvPicPr>
                  <pic:blipFill rotWithShape="1">
                    <a:blip r:embed="rId15"/>
                    <a:srcRect r="20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976" cy="3836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9704A" w14:textId="0D5E8A11" w:rsidR="0082022B" w:rsidRPr="0082022B" w:rsidRDefault="008202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Рисунок 9 – </w:t>
      </w:r>
      <w:r w:rsidRPr="002903B9">
        <w:rPr>
          <w:rFonts w:ascii="Times New Roman" w:hAnsi="Times New Roman" w:cs="Times New Roman"/>
          <w:sz w:val="28"/>
          <w:szCs w:val="28"/>
        </w:rPr>
        <w:t>DELETE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03B9">
        <w:rPr>
          <w:rFonts w:ascii="Times New Roman" w:hAnsi="Times New Roman" w:cs="Times New Roman"/>
          <w:sz w:val="28"/>
          <w:szCs w:val="28"/>
        </w:rPr>
        <w:t>soft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03B9">
        <w:rPr>
          <w:rFonts w:ascii="Times New Roman" w:hAnsi="Times New Roman" w:cs="Times New Roman"/>
          <w:sz w:val="28"/>
          <w:szCs w:val="28"/>
        </w:rPr>
        <w:t>delete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услуги</w:t>
      </w:r>
    </w:p>
    <w:p w14:paraId="23326275" w14:textId="77777777" w:rsidR="00E3657A" w:rsidRDefault="0000000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A60F500" wp14:editId="556D3898">
            <wp:extent cx="4739268" cy="38360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ostman_register_user.jpg"/>
                    <pic:cNvPicPr/>
                  </pic:nvPicPr>
                  <pic:blipFill rotWithShape="1">
                    <a:blip r:embed="rId16"/>
                    <a:srcRect r="20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72" cy="3836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1AE88" w14:textId="77777777" w:rsid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 w:rsidRPr="002903B9">
        <w:rPr>
          <w:rFonts w:ascii="Times New Roman" w:hAnsi="Times New Roman" w:cs="Times New Roman"/>
          <w:sz w:val="28"/>
          <w:szCs w:val="28"/>
        </w:rPr>
        <w:t>егистрация</w:t>
      </w:r>
      <w:proofErr w:type="spellEnd"/>
      <w:r w:rsidRPr="0029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3B9">
        <w:rPr>
          <w:rFonts w:ascii="Times New Roman" w:hAnsi="Times New Roman" w:cs="Times New Roman"/>
          <w:sz w:val="28"/>
          <w:szCs w:val="28"/>
        </w:rPr>
        <w:t>нового</w:t>
      </w:r>
      <w:proofErr w:type="spellEnd"/>
      <w:r w:rsidRPr="0029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3B9">
        <w:rPr>
          <w:rFonts w:ascii="Times New Roman" w:hAnsi="Times New Roman" w:cs="Times New Roman"/>
          <w:sz w:val="28"/>
          <w:szCs w:val="28"/>
        </w:rPr>
        <w:t>пользователя</w:t>
      </w:r>
      <w:proofErr w:type="spellEnd"/>
    </w:p>
    <w:p w14:paraId="77A0BFF1" w14:textId="77777777" w:rsid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</w:rPr>
      </w:pPr>
      <w:r w:rsidRPr="00AD671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5F70A0" wp14:editId="6A7096B2">
            <wp:extent cx="5940425" cy="1585595"/>
            <wp:effectExtent l="0" t="0" r="3175" b="1905"/>
            <wp:docPr id="1837688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88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8A91" w14:textId="77777777" w:rsidR="0082022B" w:rsidRP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Изменённые данные типа орбиты после выполнения </w:t>
      </w:r>
      <w:r w:rsidRPr="002903B9">
        <w:rPr>
          <w:rFonts w:ascii="Times New Roman" w:hAnsi="Times New Roman" w:cs="Times New Roman"/>
          <w:sz w:val="28"/>
          <w:szCs w:val="28"/>
        </w:rPr>
        <w:t>HTTP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>-запросов</w:t>
      </w:r>
    </w:p>
    <w:p w14:paraId="6300CCD7" w14:textId="299D97A5" w:rsid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</w:rPr>
      </w:pPr>
      <w:r w:rsidRPr="008202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CF53E2" wp14:editId="7F5AA7D7">
            <wp:extent cx="4204009" cy="6062346"/>
            <wp:effectExtent l="0" t="0" r="0" b="0"/>
            <wp:docPr id="836575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75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1927" cy="607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5129" w14:textId="77777777" w:rsid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12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И</w:t>
      </w:r>
      <w:r w:rsidRPr="002903B9">
        <w:rPr>
          <w:rFonts w:ascii="Times New Roman" w:hAnsi="Times New Roman" w:cs="Times New Roman"/>
          <w:sz w:val="28"/>
          <w:szCs w:val="28"/>
        </w:rPr>
        <w:t>зменение</w:t>
      </w:r>
      <w:proofErr w:type="spellEnd"/>
      <w:r w:rsidRPr="0029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3B9">
        <w:rPr>
          <w:rFonts w:ascii="Times New Roman" w:hAnsi="Times New Roman" w:cs="Times New Roman"/>
          <w:sz w:val="28"/>
          <w:szCs w:val="28"/>
        </w:rPr>
        <w:t>таблицы</w:t>
      </w:r>
      <w:proofErr w:type="spellEnd"/>
      <w:r w:rsidRPr="0029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3B9">
        <w:rPr>
          <w:rFonts w:ascii="Times New Roman" w:hAnsi="Times New Roman" w:cs="Times New Roman"/>
          <w:sz w:val="28"/>
          <w:szCs w:val="28"/>
        </w:rPr>
        <w:t>лайков</w:t>
      </w:r>
      <w:proofErr w:type="spellEnd"/>
    </w:p>
    <w:p w14:paraId="369971CE" w14:textId="49C460CE" w:rsid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</w:rPr>
      </w:pPr>
      <w:r w:rsidRPr="0082022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C290F6" wp14:editId="22E6637F">
            <wp:extent cx="4750420" cy="2961608"/>
            <wp:effectExtent l="0" t="0" r="0" b="0"/>
            <wp:docPr id="222389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89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1578" cy="296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7E3C" w14:textId="7EB72784" w:rsidR="00E3657A" w:rsidRP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022B">
        <w:rPr>
          <w:rFonts w:ascii="Times New Roman" w:hAnsi="Times New Roman" w:cs="Times New Roman"/>
          <w:sz w:val="28"/>
          <w:szCs w:val="28"/>
          <w:lang w:val="ru-RU"/>
        </w:rPr>
        <w:t>Рисунок 13 – Данные зарегистрированного пользователя в таблице пользователей</w:t>
      </w:r>
    </w:p>
    <w:p w14:paraId="1883FF4F" w14:textId="77777777" w:rsidR="00E3657A" w:rsidRDefault="0000000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C2B76FA" wp14:editId="37402558">
            <wp:extent cx="5617028" cy="374468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vscode_model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411" cy="375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FF71" w14:textId="32E572DE" w:rsidR="0082022B" w:rsidRPr="0082022B" w:rsidRDefault="008202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Рисунок 14 – Модели предметной области, реализованные средствами </w:t>
      </w:r>
      <w:proofErr w:type="spellStart"/>
      <w:r w:rsidRPr="000F7196">
        <w:rPr>
          <w:rFonts w:ascii="Times New Roman" w:hAnsi="Times New Roman" w:cs="Times New Roman"/>
          <w:sz w:val="28"/>
          <w:szCs w:val="28"/>
        </w:rPr>
        <w:t>TypeORM</w:t>
      </w:r>
      <w:proofErr w:type="spellEnd"/>
    </w:p>
    <w:p w14:paraId="0B48EA0F" w14:textId="77777777" w:rsidR="00E3657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9C9CD2" wp14:editId="7638FF19">
            <wp:extent cx="5989320" cy="39928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vscode_serialize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EF16" w14:textId="769D077D" w:rsidR="00E3657A" w:rsidRP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Рисунок 15 – </w:t>
      </w:r>
      <w:proofErr w:type="spellStart"/>
      <w:r w:rsidRPr="0082022B">
        <w:rPr>
          <w:rFonts w:ascii="Times New Roman" w:hAnsi="Times New Roman" w:cs="Times New Roman"/>
          <w:sz w:val="28"/>
          <w:szCs w:val="28"/>
        </w:rPr>
        <w:t>Сериализатор</w:t>
      </w:r>
      <w:proofErr w:type="spellEnd"/>
      <w:r w:rsidRPr="00820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22B">
        <w:rPr>
          <w:rFonts w:ascii="Times New Roman" w:hAnsi="Times New Roman" w:cs="Times New Roman"/>
          <w:sz w:val="28"/>
          <w:szCs w:val="28"/>
        </w:rPr>
        <w:t>ответа</w:t>
      </w:r>
      <w:proofErr w:type="spellEnd"/>
      <w:r w:rsidRPr="00820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22B">
        <w:rPr>
          <w:rFonts w:ascii="Times New Roman" w:hAnsi="Times New Roman" w:cs="Times New Roman"/>
          <w:sz w:val="28"/>
          <w:szCs w:val="28"/>
        </w:rPr>
        <w:t>услуги</w:t>
      </w:r>
      <w:proofErr w:type="spellEnd"/>
      <w:r w:rsidRPr="0082022B">
        <w:rPr>
          <w:rFonts w:ascii="Times New Roman" w:hAnsi="Times New Roman" w:cs="Times New Roman"/>
          <w:sz w:val="28"/>
          <w:szCs w:val="28"/>
        </w:rPr>
        <w:t>.</w:t>
      </w:r>
    </w:p>
    <w:p w14:paraId="21DB0F0C" w14:textId="4991FCF8" w:rsidR="0082022B" w:rsidRPr="0082022B" w:rsidRDefault="00000000" w:rsidP="0082022B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39F67FC" wp14:editId="57882228">
            <wp:extent cx="6396335" cy="3439391"/>
            <wp:effectExtent l="0" t="0" r="508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vscode_singleton.jpg"/>
                    <pic:cNvPicPr/>
                  </pic:nvPicPr>
                  <pic:blipFill rotWithShape="1">
                    <a:blip r:embed="rId22"/>
                    <a:srcRect r="17959" b="33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940" cy="3456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4BB63" w14:textId="04DB9F13" w:rsidR="00E3657A" w:rsidRPr="0082022B" w:rsidRDefault="0082022B" w:rsidP="008202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6AB2B8A" wp14:editId="6F956831">
            <wp:simplePos x="0" y="0"/>
            <wp:positionH relativeFrom="column">
              <wp:posOffset>299720</wp:posOffset>
            </wp:positionH>
            <wp:positionV relativeFrom="paragraph">
              <wp:posOffset>419463</wp:posOffset>
            </wp:positionV>
            <wp:extent cx="5989320" cy="3992880"/>
            <wp:effectExtent l="0" t="0" r="508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vscode_readm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Рисунок 16 – Фиксирование текущего пользователя с помощью </w:t>
      </w:r>
      <w:r w:rsidRPr="000F7196">
        <w:rPr>
          <w:rFonts w:ascii="Times New Roman" w:hAnsi="Times New Roman" w:cs="Times New Roman"/>
          <w:sz w:val="28"/>
          <w:szCs w:val="28"/>
        </w:rPr>
        <w:t>singleton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>-функции</w:t>
      </w:r>
    </w:p>
    <w:p w14:paraId="1A99D682" w14:textId="51CB0973" w:rsidR="0082022B" w:rsidRPr="0082022B" w:rsidRDefault="0082022B" w:rsidP="008202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Рисунок 17 – Документация </w:t>
      </w:r>
      <w:r w:rsidRPr="000F7196">
        <w:rPr>
          <w:rFonts w:ascii="Times New Roman" w:hAnsi="Times New Roman" w:cs="Times New Roman"/>
          <w:sz w:val="28"/>
          <w:szCs w:val="28"/>
        </w:rPr>
        <w:t>REST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7196">
        <w:rPr>
          <w:rFonts w:ascii="Times New Roman" w:hAnsi="Times New Roman" w:cs="Times New Roman"/>
          <w:sz w:val="28"/>
          <w:szCs w:val="28"/>
        </w:rPr>
        <w:t>API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 и структуры базы данных в </w:t>
      </w:r>
      <w:r w:rsidRPr="000F7196">
        <w:rPr>
          <w:rFonts w:ascii="Times New Roman" w:hAnsi="Times New Roman" w:cs="Times New Roman"/>
          <w:sz w:val="28"/>
          <w:szCs w:val="28"/>
        </w:rPr>
        <w:t>README</w:t>
      </w:r>
      <w:r w:rsidRPr="0082022B">
        <w:rPr>
          <w:rFonts w:ascii="Times New Roman" w:hAnsi="Times New Roman" w:cs="Times New Roman"/>
          <w:sz w:val="28"/>
          <w:szCs w:val="28"/>
          <w:lang w:val="ru-RU"/>
        </w:rPr>
        <w:t xml:space="preserve"> проекта</w:t>
      </w:r>
    </w:p>
    <w:p w14:paraId="2BAB1745" w14:textId="77777777" w:rsidR="0082022B" w:rsidRPr="0082022B" w:rsidRDefault="0082022B" w:rsidP="0082022B">
      <w:pPr>
        <w:jc w:val="right"/>
        <w:rPr>
          <w:lang w:val="en-GB"/>
        </w:rPr>
      </w:pPr>
    </w:p>
    <w:sectPr w:rsidR="0082022B" w:rsidRPr="0082022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876423">
    <w:abstractNumId w:val="8"/>
  </w:num>
  <w:num w:numId="2" w16cid:durableId="2053577804">
    <w:abstractNumId w:val="6"/>
  </w:num>
  <w:num w:numId="3" w16cid:durableId="1400981214">
    <w:abstractNumId w:val="5"/>
  </w:num>
  <w:num w:numId="4" w16cid:durableId="776485548">
    <w:abstractNumId w:val="4"/>
  </w:num>
  <w:num w:numId="5" w16cid:durableId="573900232">
    <w:abstractNumId w:val="7"/>
  </w:num>
  <w:num w:numId="6" w16cid:durableId="178548975">
    <w:abstractNumId w:val="3"/>
  </w:num>
  <w:num w:numId="7" w16cid:durableId="1602452102">
    <w:abstractNumId w:val="2"/>
  </w:num>
  <w:num w:numId="8" w16cid:durableId="1748844941">
    <w:abstractNumId w:val="1"/>
  </w:num>
  <w:num w:numId="9" w16cid:durableId="93278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C6B"/>
    <w:rsid w:val="0082022B"/>
    <w:rsid w:val="00AA1D8D"/>
    <w:rsid w:val="00B47730"/>
    <w:rsid w:val="00CB0664"/>
    <w:rsid w:val="00E365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199488"/>
  <w14:defaultImageDpi w14:val="300"/>
  <w15:docId w15:val="{BAF2E9D8-FE1A-054B-89F4-234B6FE8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DARI</cp:lastModifiedBy>
  <cp:revision>2</cp:revision>
  <dcterms:created xsi:type="dcterms:W3CDTF">2013-12-23T23:15:00Z</dcterms:created>
  <dcterms:modified xsi:type="dcterms:W3CDTF">2026-10-06T18:31:00Z</dcterms:modified>
  <cp:category/>
</cp:coreProperties>
</file>